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ADC3" w14:textId="77777777" w:rsidR="00AE1988" w:rsidRPr="002A2AAD" w:rsidRDefault="00000000">
      <w:pPr>
        <w:pStyle w:val="Ttulo"/>
        <w:rPr>
          <w:lang w:val="es-PE"/>
        </w:rPr>
      </w:pPr>
      <w:proofErr w:type="gramStart"/>
      <w:r w:rsidRPr="002A2AAD">
        <w:rPr>
          <w:lang w:val="es-PE"/>
        </w:rPr>
        <w:t>{{ cliente</w:t>
      </w:r>
      <w:proofErr w:type="gramEnd"/>
      <w:r w:rsidRPr="002A2AAD">
        <w:rPr>
          <w:lang w:val="es-PE"/>
        </w:rPr>
        <w:t xml:space="preserve"> }} – </w:t>
      </w:r>
      <w:proofErr w:type="gramStart"/>
      <w:r w:rsidRPr="002A2AAD">
        <w:rPr>
          <w:lang w:val="es-PE"/>
        </w:rPr>
        <w:t>{{ proyecto</w:t>
      </w:r>
      <w:proofErr w:type="gramEnd"/>
      <w:r w:rsidRPr="002A2AAD">
        <w:rPr>
          <w:lang w:val="es-PE"/>
        </w:rPr>
        <w:t xml:space="preserve"> }}</w:t>
      </w:r>
    </w:p>
    <w:p w14:paraId="06EA0143" w14:textId="77777777" w:rsidR="00AE1988" w:rsidRPr="002A2AAD" w:rsidRDefault="00000000">
      <w:pPr>
        <w:rPr>
          <w:lang w:val="es-PE"/>
        </w:rPr>
      </w:pPr>
      <w:r w:rsidRPr="002A2AAD">
        <w:rPr>
          <w:i/>
          <w:lang w:val="es-PE"/>
        </w:rPr>
        <w:t>Documentación Técnica generada automáticamente</w:t>
      </w:r>
    </w:p>
    <w:p w14:paraId="5A3F1EB6" w14:textId="77777777" w:rsidR="00AE1988" w:rsidRPr="002A2AAD" w:rsidRDefault="00000000">
      <w:pPr>
        <w:rPr>
          <w:lang w:val="es-PE"/>
        </w:rPr>
      </w:pPr>
      <w:r w:rsidRPr="002A2AAD">
        <w:rPr>
          <w:lang w:val="es-PE"/>
        </w:rPr>
        <w:t xml:space="preserve">Versión: </w:t>
      </w:r>
      <w:proofErr w:type="gramStart"/>
      <w:r w:rsidRPr="002A2AAD">
        <w:rPr>
          <w:lang w:val="es-PE"/>
        </w:rPr>
        <w:t xml:space="preserve">{{ </w:t>
      </w:r>
      <w:proofErr w:type="spellStart"/>
      <w:r w:rsidRPr="002A2AAD">
        <w:rPr>
          <w:lang w:val="es-PE"/>
        </w:rPr>
        <w:t>version</w:t>
      </w:r>
      <w:proofErr w:type="spellEnd"/>
      <w:proofErr w:type="gramEnd"/>
      <w:r w:rsidRPr="002A2AAD">
        <w:rPr>
          <w:lang w:val="es-PE"/>
        </w:rPr>
        <w:t xml:space="preserve"> }}</w:t>
      </w:r>
    </w:p>
    <w:p w14:paraId="428A0EDF" w14:textId="77777777" w:rsidR="00AE1988" w:rsidRPr="002A2AAD" w:rsidRDefault="00000000">
      <w:pPr>
        <w:rPr>
          <w:lang w:val="es-PE"/>
        </w:rPr>
      </w:pPr>
      <w:r w:rsidRPr="002A2AAD">
        <w:rPr>
          <w:lang w:val="es-PE"/>
        </w:rPr>
        <w:t xml:space="preserve">Fecha: </w:t>
      </w:r>
      <w:proofErr w:type="gramStart"/>
      <w:r w:rsidRPr="002A2AAD">
        <w:rPr>
          <w:lang w:val="es-PE"/>
        </w:rPr>
        <w:t>{{ fecha</w:t>
      </w:r>
      <w:proofErr w:type="gramEnd"/>
      <w:r w:rsidRPr="002A2AAD">
        <w:rPr>
          <w:lang w:val="es-PE"/>
        </w:rPr>
        <w:t xml:space="preserve"> }}</w:t>
      </w:r>
    </w:p>
    <w:p w14:paraId="45696A49" w14:textId="77777777" w:rsidR="00AE1988" w:rsidRPr="002A2AAD" w:rsidRDefault="00000000">
      <w:pPr>
        <w:rPr>
          <w:lang w:val="es-PE"/>
        </w:rPr>
      </w:pPr>
      <w:r w:rsidRPr="002A2AAD">
        <w:rPr>
          <w:lang w:val="es-PE"/>
        </w:rPr>
        <w:br w:type="page"/>
      </w:r>
    </w:p>
    <w:p w14:paraId="781F5439" w14:textId="77777777" w:rsidR="00AE1988" w:rsidRPr="002A2AAD" w:rsidRDefault="00000000">
      <w:pPr>
        <w:pStyle w:val="Ttulo1"/>
        <w:rPr>
          <w:lang w:val="es-PE"/>
        </w:rPr>
      </w:pPr>
      <w:r w:rsidRPr="002A2AAD">
        <w:rPr>
          <w:lang w:val="es-PE"/>
        </w:rPr>
        <w:lastRenderedPageBreak/>
        <w:t>5. Desarrollo Técnico</w:t>
      </w:r>
    </w:p>
    <w:p w14:paraId="64EF0983" w14:textId="77777777" w:rsidR="00AE1988" w:rsidRPr="002A2AAD" w:rsidRDefault="00000000">
      <w:pPr>
        <w:pStyle w:val="Ttulo2"/>
        <w:rPr>
          <w:lang w:val="es-PE"/>
        </w:rPr>
      </w:pPr>
      <w:r w:rsidRPr="002A2AAD">
        <w:rPr>
          <w:lang w:val="es-PE"/>
        </w:rPr>
        <w:t>5.1. Objetos con lógica de negocio</w:t>
      </w:r>
    </w:p>
    <w:p w14:paraId="414CDBB4" w14:textId="77777777" w:rsidR="00AE1988" w:rsidRPr="002A2AAD" w:rsidRDefault="00000000">
      <w:pPr>
        <w:rPr>
          <w:lang w:val="es-PE"/>
        </w:rPr>
      </w:pPr>
      <w:r w:rsidRPr="002A2AAD">
        <w:rPr>
          <w:i/>
          <w:color w:val="808080"/>
          <w:sz w:val="16"/>
          <w:lang w:val="es-PE"/>
        </w:rPr>
        <w:t xml:space="preserve">{%p </w:t>
      </w:r>
      <w:proofErr w:type="spellStart"/>
      <w:r w:rsidRPr="002A2AAD">
        <w:rPr>
          <w:i/>
          <w:color w:val="808080"/>
          <w:sz w:val="16"/>
          <w:lang w:val="es-PE"/>
        </w:rPr>
        <w:t>for</w:t>
      </w:r>
      <w:proofErr w:type="spellEnd"/>
      <w:r w:rsidRPr="002A2AAD">
        <w:rPr>
          <w:i/>
          <w:color w:val="808080"/>
          <w:sz w:val="16"/>
          <w:lang w:val="es-PE"/>
        </w:rPr>
        <w:t xml:space="preserve"> objeto in </w:t>
      </w:r>
      <w:proofErr w:type="spellStart"/>
      <w:r w:rsidRPr="002A2AAD">
        <w:rPr>
          <w:i/>
          <w:color w:val="808080"/>
          <w:sz w:val="16"/>
          <w:lang w:val="es-PE"/>
        </w:rPr>
        <w:t>objetos_logica</w:t>
      </w:r>
      <w:proofErr w:type="spellEnd"/>
      <w:r w:rsidRPr="002A2AAD">
        <w:rPr>
          <w:i/>
          <w:color w:val="808080"/>
          <w:sz w:val="16"/>
          <w:lang w:val="es-PE"/>
        </w:rPr>
        <w:t xml:space="preserve"> 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E1988" w14:paraId="062EF78F" w14:textId="77777777">
        <w:trPr>
          <w:jc w:val="center"/>
        </w:trPr>
        <w:tc>
          <w:tcPr>
            <w:tcW w:w="2381" w:type="dxa"/>
            <w:shd w:val="clear" w:color="auto" w:fill="1F4E78"/>
          </w:tcPr>
          <w:p w14:paraId="3C955E8F" w14:textId="77777777" w:rsidR="00AE1988" w:rsidRDefault="00000000">
            <w:proofErr w:type="gramStart"/>
            <w:r>
              <w:rPr>
                <w:b/>
                <w:color w:val="FFFFFF"/>
              </w:rPr>
              <w:t xml:space="preserve">{{ </w:t>
            </w:r>
            <w:proofErr w:type="spellStart"/>
            <w:r>
              <w:rPr>
                <w:b/>
                <w:color w:val="FFFFFF"/>
              </w:rPr>
              <w:t>objeto</w:t>
            </w:r>
            <w:proofErr w:type="gramEnd"/>
            <w:r>
              <w:rPr>
                <w:b/>
                <w:color w:val="FFFFFF"/>
              </w:rPr>
              <w:t>.object_type_label</w:t>
            </w:r>
            <w:proofErr w:type="spellEnd"/>
            <w:r>
              <w:rPr>
                <w:b/>
                <w:color w:val="FFFFFF"/>
              </w:rPr>
              <w:t xml:space="preserve"> }}</w:t>
            </w:r>
          </w:p>
        </w:tc>
        <w:tc>
          <w:tcPr>
            <w:tcW w:w="6690" w:type="dxa"/>
            <w:shd w:val="clear" w:color="auto" w:fill="1F4E78"/>
          </w:tcPr>
          <w:p w14:paraId="49596971" w14:textId="77777777" w:rsidR="00AE1988" w:rsidRDefault="00000000">
            <w:r>
              <w:rPr>
                <w:b/>
                <w:color w:val="FFFFFF"/>
              </w:rPr>
              <w:t>{{ objeto.object_name }}</w:t>
            </w:r>
          </w:p>
        </w:tc>
      </w:tr>
      <w:tr w:rsidR="00AE1988" w14:paraId="0B526B37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52DBE4D1" w14:textId="77777777" w:rsidR="00AE1988" w:rsidRDefault="00000000">
            <w:r>
              <w:rPr>
                <w:b/>
              </w:rPr>
              <w:t>Descripción</w:t>
            </w:r>
          </w:p>
        </w:tc>
        <w:tc>
          <w:tcPr>
            <w:tcW w:w="6690" w:type="dxa"/>
          </w:tcPr>
          <w:p w14:paraId="58E604C9" w14:textId="77777777" w:rsidR="00AE1988" w:rsidRDefault="00000000">
            <w:r>
              <w:t>{{ objeto.descripcion }}</w:t>
            </w:r>
          </w:p>
        </w:tc>
      </w:tr>
      <w:tr w:rsidR="00AE1988" w14:paraId="349A5783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73E7C870" w14:textId="77777777" w:rsidR="00AE1988" w:rsidRDefault="00000000">
            <w:r>
              <w:rPr>
                <w:b/>
              </w:rPr>
              <w:t>Explicación</w:t>
            </w:r>
          </w:p>
        </w:tc>
        <w:tc>
          <w:tcPr>
            <w:tcW w:w="6690" w:type="dxa"/>
          </w:tcPr>
          <w:p w14:paraId="1E015804" w14:textId="77777777" w:rsidR="00AE1988" w:rsidRDefault="00000000">
            <w:r>
              <w:t>{{ objeto.explicacion }}</w:t>
            </w:r>
          </w:p>
        </w:tc>
      </w:tr>
      <w:tr w:rsidR="00AE1988" w14:paraId="0D22368A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201C1010" w14:textId="77777777" w:rsidR="00AE1988" w:rsidRDefault="00000000">
            <w:r>
              <w:rPr>
                <w:b/>
              </w:rPr>
              <w:t>Código Fuente Añadido:</w:t>
            </w:r>
          </w:p>
        </w:tc>
        <w:tc>
          <w:tcPr>
            <w:tcW w:w="6690" w:type="dxa"/>
          </w:tcPr>
          <w:p w14:paraId="6FA0F69F" w14:textId="77777777" w:rsidR="00AE1988" w:rsidRDefault="00000000">
            <w:r>
              <w:rPr>
                <w:rFonts w:ascii="Courier New" w:hAnsi="Courier New"/>
                <w:sz w:val="18"/>
              </w:rPr>
              <w:t>{{ objeto.codigo }}</w:t>
            </w:r>
          </w:p>
        </w:tc>
      </w:tr>
    </w:tbl>
    <w:p w14:paraId="7492FA83" w14:textId="77777777" w:rsidR="00AE1988" w:rsidRDefault="00AE1988"/>
    <w:p w14:paraId="45A15E23" w14:textId="77777777" w:rsidR="00AE1988" w:rsidRDefault="00000000">
      <w:r>
        <w:rPr>
          <w:i/>
          <w:color w:val="808080"/>
          <w:sz w:val="16"/>
        </w:rPr>
        <w:t>{%p endfor %}</w:t>
      </w:r>
    </w:p>
    <w:p w14:paraId="5AA549F1" w14:textId="77777777" w:rsidR="00AE1988" w:rsidRPr="002A2AAD" w:rsidRDefault="00000000">
      <w:pPr>
        <w:pStyle w:val="Ttulo2"/>
        <w:rPr>
          <w:lang w:val="es-PE"/>
        </w:rPr>
      </w:pPr>
      <w:r w:rsidRPr="002A2AAD">
        <w:rPr>
          <w:lang w:val="es-PE"/>
        </w:rPr>
        <w:t>5.2. Objetos de diccionario (tal cual, sin redacción de IA)</w:t>
      </w:r>
    </w:p>
    <w:p w14:paraId="12128B9A" w14:textId="77777777" w:rsidR="00AE1988" w:rsidRPr="002A2AAD" w:rsidRDefault="00000000">
      <w:pPr>
        <w:rPr>
          <w:lang w:val="es-PE"/>
        </w:rPr>
      </w:pPr>
      <w:r w:rsidRPr="002A2AAD">
        <w:rPr>
          <w:i/>
          <w:color w:val="808080"/>
          <w:sz w:val="16"/>
          <w:lang w:val="es-PE"/>
        </w:rPr>
        <w:t xml:space="preserve">{%p </w:t>
      </w:r>
      <w:proofErr w:type="spellStart"/>
      <w:r w:rsidRPr="002A2AAD">
        <w:rPr>
          <w:i/>
          <w:color w:val="808080"/>
          <w:sz w:val="16"/>
          <w:lang w:val="es-PE"/>
        </w:rPr>
        <w:t>for</w:t>
      </w:r>
      <w:proofErr w:type="spellEnd"/>
      <w:r w:rsidRPr="002A2AAD">
        <w:rPr>
          <w:i/>
          <w:color w:val="808080"/>
          <w:sz w:val="16"/>
          <w:lang w:val="es-PE"/>
        </w:rPr>
        <w:t xml:space="preserve"> objeto in </w:t>
      </w:r>
      <w:proofErr w:type="spellStart"/>
      <w:r w:rsidRPr="002A2AAD">
        <w:rPr>
          <w:i/>
          <w:color w:val="808080"/>
          <w:sz w:val="16"/>
          <w:lang w:val="es-PE"/>
        </w:rPr>
        <w:t>objetos_diccionario</w:t>
      </w:r>
      <w:proofErr w:type="spellEnd"/>
      <w:r w:rsidRPr="002A2AAD">
        <w:rPr>
          <w:i/>
          <w:color w:val="808080"/>
          <w:sz w:val="16"/>
          <w:lang w:val="es-PE"/>
        </w:rPr>
        <w:t xml:space="preserve"> 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E1988" w14:paraId="75A762B6" w14:textId="77777777">
        <w:trPr>
          <w:jc w:val="center"/>
        </w:trPr>
        <w:tc>
          <w:tcPr>
            <w:tcW w:w="2381" w:type="dxa"/>
            <w:shd w:val="clear" w:color="auto" w:fill="548235"/>
          </w:tcPr>
          <w:p w14:paraId="6C825FBF" w14:textId="77777777" w:rsidR="00AE1988" w:rsidRDefault="00000000">
            <w:proofErr w:type="gramStart"/>
            <w:r>
              <w:rPr>
                <w:b/>
                <w:color w:val="FFFFFF"/>
              </w:rPr>
              <w:t xml:space="preserve">{{ </w:t>
            </w:r>
            <w:proofErr w:type="spellStart"/>
            <w:r>
              <w:rPr>
                <w:b/>
                <w:color w:val="FFFFFF"/>
              </w:rPr>
              <w:t>objeto</w:t>
            </w:r>
            <w:proofErr w:type="gramEnd"/>
            <w:r>
              <w:rPr>
                <w:b/>
                <w:color w:val="FFFFFF"/>
              </w:rPr>
              <w:t>.object_type_label</w:t>
            </w:r>
            <w:proofErr w:type="spellEnd"/>
            <w:r>
              <w:rPr>
                <w:b/>
                <w:color w:val="FFFFFF"/>
              </w:rPr>
              <w:t xml:space="preserve"> }}</w:t>
            </w:r>
          </w:p>
        </w:tc>
        <w:tc>
          <w:tcPr>
            <w:tcW w:w="6690" w:type="dxa"/>
            <w:shd w:val="clear" w:color="auto" w:fill="548235"/>
          </w:tcPr>
          <w:p w14:paraId="60A00331" w14:textId="77777777" w:rsidR="00AE1988" w:rsidRDefault="00000000">
            <w:r>
              <w:rPr>
                <w:b/>
                <w:color w:val="FFFFFF"/>
              </w:rPr>
              <w:t>{{ objeto.object_name }}</w:t>
            </w:r>
          </w:p>
        </w:tc>
      </w:tr>
      <w:tr w:rsidR="00AE1988" w14:paraId="5E208D1B" w14:textId="77777777">
        <w:trPr>
          <w:jc w:val="center"/>
        </w:trPr>
        <w:tc>
          <w:tcPr>
            <w:tcW w:w="2381" w:type="dxa"/>
            <w:shd w:val="clear" w:color="auto" w:fill="E2EFDA"/>
          </w:tcPr>
          <w:p w14:paraId="3182E03F" w14:textId="77777777" w:rsidR="00AE1988" w:rsidRDefault="00000000">
            <w:r>
              <w:rPr>
                <w:b/>
              </w:rPr>
              <w:t>Descripción</w:t>
            </w:r>
          </w:p>
        </w:tc>
        <w:tc>
          <w:tcPr>
            <w:tcW w:w="6690" w:type="dxa"/>
          </w:tcPr>
          <w:p w14:paraId="04E19BBE" w14:textId="77777777" w:rsidR="00AE1988" w:rsidRDefault="00000000">
            <w:r>
              <w:t>{{ objeto.descripcion }}</w:t>
            </w:r>
          </w:p>
        </w:tc>
      </w:tr>
      <w:tr w:rsidR="00AE1988" w14:paraId="5ED944C0" w14:textId="77777777">
        <w:trPr>
          <w:jc w:val="center"/>
        </w:trPr>
        <w:tc>
          <w:tcPr>
            <w:tcW w:w="2381" w:type="dxa"/>
            <w:shd w:val="clear" w:color="auto" w:fill="E2EFDA"/>
          </w:tcPr>
          <w:p w14:paraId="21D230C8" w14:textId="77777777" w:rsidR="00AE1988" w:rsidRDefault="00000000">
            <w:r>
              <w:rPr>
                <w:b/>
              </w:rPr>
              <w:t>Campos / Atributos</w:t>
            </w:r>
          </w:p>
        </w:tc>
        <w:tc>
          <w:tcPr>
            <w:tcW w:w="6690" w:type="dxa"/>
          </w:tcPr>
          <w:p w14:paraId="17A638AF" w14:textId="77777777" w:rsidR="00AE1988" w:rsidRDefault="00000000">
            <w:r>
              <w:t>{{ objeto.campos_resumen }}</w:t>
            </w:r>
          </w:p>
        </w:tc>
      </w:tr>
    </w:tbl>
    <w:p w14:paraId="502F55E9" w14:textId="77777777" w:rsidR="00AE1988" w:rsidRDefault="00AE1988"/>
    <w:p w14:paraId="42FFB585" w14:textId="77777777" w:rsidR="00AE1988" w:rsidRDefault="00000000">
      <w:r>
        <w:rPr>
          <w:i/>
          <w:color w:val="808080"/>
          <w:sz w:val="16"/>
        </w:rPr>
        <w:t>{%p endfor %}</w:t>
      </w:r>
    </w:p>
    <w:p w14:paraId="66E37C0A" w14:textId="77777777" w:rsidR="00AE1988" w:rsidRDefault="00000000">
      <w:pPr>
        <w:pStyle w:val="Ttulo2"/>
      </w:pPr>
      <w:r>
        <w:t>5.3. Declaración de constantes</w:t>
      </w:r>
    </w:p>
    <w:p w14:paraId="401A8BD6" w14:textId="77777777" w:rsidR="00AE1988" w:rsidRDefault="00000000">
      <w:r>
        <w:rPr>
          <w:i/>
          <w:color w:val="808080"/>
          <w:sz w:val="16"/>
        </w:rPr>
        <w:t>{%p for c in constantes %}</w:t>
      </w:r>
    </w:p>
    <w:p w14:paraId="5573626A" w14:textId="77777777" w:rsidR="00AE1988" w:rsidRDefault="00000000">
      <w:r>
        <w:rPr>
          <w:b/>
        </w:rPr>
        <w:t>{{ c.nombre }}</w:t>
      </w:r>
      <w:r>
        <w:t xml:space="preserve"> = {{ c.valor }} — {{ c.descripcion }}</w:t>
      </w:r>
    </w:p>
    <w:p w14:paraId="469355E6" w14:textId="77777777" w:rsidR="00AE1988" w:rsidRDefault="00000000">
      <w:r>
        <w:rPr>
          <w:i/>
          <w:color w:val="808080"/>
          <w:sz w:val="16"/>
        </w:rPr>
        <w:t>{%p endfor %}</w:t>
      </w:r>
    </w:p>
    <w:p w14:paraId="1D5326C8" w14:textId="77777777" w:rsidR="00AE1988" w:rsidRDefault="00000000">
      <w:pPr>
        <w:pStyle w:val="Ttulo1"/>
      </w:pPr>
      <w:r>
        <w:t>6. Órdenes de Transporte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1988" w14:paraId="2C1F4603" w14:textId="77777777" w:rsidTr="00AE1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039269" w14:textId="77777777" w:rsidR="00AE1988" w:rsidRDefault="00000000">
            <w:r>
              <w:t>Orden</w:t>
            </w:r>
          </w:p>
        </w:tc>
        <w:tc>
          <w:tcPr>
            <w:tcW w:w="2160" w:type="dxa"/>
          </w:tcPr>
          <w:p w14:paraId="16149220" w14:textId="77777777" w:rsidR="00AE19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160" w:type="dxa"/>
          </w:tcPr>
          <w:p w14:paraId="2E369025" w14:textId="77777777" w:rsidR="00AE19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160" w:type="dxa"/>
          </w:tcPr>
          <w:p w14:paraId="7E44AFF5" w14:textId="77777777" w:rsidR="00AE19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</w:tr>
      <w:tr w:rsidR="002A2AAD" w14:paraId="461AC8AE" w14:textId="77777777" w:rsidTr="00702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4"/>
          </w:tcPr>
          <w:p w14:paraId="25F86A82" w14:textId="1FD3B0E1" w:rsidR="002A2AAD" w:rsidRPr="002A2AAD" w:rsidRDefault="002A2AAD" w:rsidP="002A2AAD">
            <w:r w:rsidRPr="002A2AAD">
              <w:t xml:space="preserve">{%tr for </w:t>
            </w:r>
            <w:proofErr w:type="spellStart"/>
            <w:r w:rsidRPr="002A2AAD">
              <w:t>ot</w:t>
            </w:r>
            <w:proofErr w:type="spellEnd"/>
            <w:r w:rsidRPr="002A2AAD">
              <w:t xml:space="preserve"> in </w:t>
            </w:r>
            <w:proofErr w:type="spellStart"/>
            <w:r w:rsidRPr="002A2AAD">
              <w:t>ordenes_transporte</w:t>
            </w:r>
            <w:proofErr w:type="spellEnd"/>
            <w:r w:rsidRPr="002A2AAD">
              <w:t xml:space="preserve"> %}</w:t>
            </w:r>
          </w:p>
        </w:tc>
      </w:tr>
      <w:tr w:rsidR="00AE1988" w14:paraId="625A7ADD" w14:textId="77777777" w:rsidTr="00AE1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919F52" w14:textId="77777777" w:rsidR="00AE1988" w:rsidRPr="002A2AAD" w:rsidRDefault="00000000" w:rsidP="002A2AAD">
            <w:proofErr w:type="gramStart"/>
            <w:r w:rsidRPr="002A2AAD">
              <w:t xml:space="preserve">{{ </w:t>
            </w:r>
            <w:proofErr w:type="spellStart"/>
            <w:r w:rsidRPr="002A2AAD">
              <w:t>ot</w:t>
            </w:r>
            <w:proofErr w:type="gramEnd"/>
            <w:r w:rsidRPr="002A2AAD">
              <w:t>.orden</w:t>
            </w:r>
            <w:proofErr w:type="spellEnd"/>
            <w:r w:rsidRPr="002A2AAD">
              <w:t xml:space="preserve"> }}</w:t>
            </w:r>
          </w:p>
        </w:tc>
        <w:tc>
          <w:tcPr>
            <w:tcW w:w="2160" w:type="dxa"/>
          </w:tcPr>
          <w:p w14:paraId="4999B3AD" w14:textId="77777777" w:rsidR="00AE1988" w:rsidRPr="002A2AAD" w:rsidRDefault="00000000" w:rsidP="002A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A2AAD">
              <w:t xml:space="preserve">{{ </w:t>
            </w:r>
            <w:proofErr w:type="spellStart"/>
            <w:r w:rsidRPr="002A2AAD">
              <w:t>ot</w:t>
            </w:r>
            <w:proofErr w:type="gramEnd"/>
            <w:r w:rsidRPr="002A2AAD">
              <w:t>.usuario</w:t>
            </w:r>
            <w:proofErr w:type="spellEnd"/>
            <w:r w:rsidRPr="002A2AAD">
              <w:t xml:space="preserve"> }}</w:t>
            </w:r>
          </w:p>
        </w:tc>
        <w:tc>
          <w:tcPr>
            <w:tcW w:w="2160" w:type="dxa"/>
          </w:tcPr>
          <w:p w14:paraId="288ED81A" w14:textId="77777777" w:rsidR="00AE1988" w:rsidRPr="002A2AAD" w:rsidRDefault="00000000" w:rsidP="002A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A2AAD">
              <w:t xml:space="preserve">{{ </w:t>
            </w:r>
            <w:proofErr w:type="spellStart"/>
            <w:r w:rsidRPr="002A2AAD">
              <w:t>ot</w:t>
            </w:r>
            <w:proofErr w:type="gramEnd"/>
            <w:r w:rsidRPr="002A2AAD">
              <w:t>.descripcion</w:t>
            </w:r>
            <w:proofErr w:type="spellEnd"/>
            <w:r w:rsidRPr="002A2AAD">
              <w:t xml:space="preserve"> }}</w:t>
            </w:r>
          </w:p>
        </w:tc>
        <w:tc>
          <w:tcPr>
            <w:tcW w:w="2160" w:type="dxa"/>
          </w:tcPr>
          <w:p w14:paraId="0B0538A3" w14:textId="77777777" w:rsidR="00AE1988" w:rsidRPr="002A2AAD" w:rsidRDefault="00000000" w:rsidP="002A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A2AAD">
              <w:t xml:space="preserve">{{ </w:t>
            </w:r>
            <w:proofErr w:type="spellStart"/>
            <w:r w:rsidRPr="002A2AAD">
              <w:t>ot</w:t>
            </w:r>
            <w:proofErr w:type="gramEnd"/>
            <w:r w:rsidRPr="002A2AAD">
              <w:t>.fecha</w:t>
            </w:r>
            <w:proofErr w:type="spellEnd"/>
            <w:r w:rsidRPr="002A2AAD">
              <w:t xml:space="preserve"> }}</w:t>
            </w:r>
          </w:p>
        </w:tc>
      </w:tr>
      <w:tr w:rsidR="002A2AAD" w14:paraId="08A34129" w14:textId="77777777" w:rsidTr="004D0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4"/>
          </w:tcPr>
          <w:p w14:paraId="199873E8" w14:textId="68762175" w:rsidR="002A2AAD" w:rsidRPr="002A2AAD" w:rsidRDefault="002A2AAD" w:rsidP="002A2AAD">
            <w:r w:rsidRPr="002A2AAD">
              <w:t xml:space="preserve">{%tr </w:t>
            </w:r>
            <w:proofErr w:type="spellStart"/>
            <w:r w:rsidRPr="002A2AAD">
              <w:t>endfor</w:t>
            </w:r>
            <w:proofErr w:type="spellEnd"/>
            <w:r w:rsidRPr="002A2AAD">
              <w:t xml:space="preserve"> %}</w:t>
            </w:r>
          </w:p>
        </w:tc>
      </w:tr>
    </w:tbl>
    <w:p w14:paraId="7A076602" w14:textId="77777777" w:rsidR="00EB2559" w:rsidRDefault="00EB2559"/>
    <w:sectPr w:rsidR="00EB2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5638">
    <w:abstractNumId w:val="8"/>
  </w:num>
  <w:num w:numId="2" w16cid:durableId="1278101380">
    <w:abstractNumId w:val="6"/>
  </w:num>
  <w:num w:numId="3" w16cid:durableId="995650964">
    <w:abstractNumId w:val="5"/>
  </w:num>
  <w:num w:numId="4" w16cid:durableId="1018195513">
    <w:abstractNumId w:val="4"/>
  </w:num>
  <w:num w:numId="5" w16cid:durableId="214780317">
    <w:abstractNumId w:val="7"/>
  </w:num>
  <w:num w:numId="6" w16cid:durableId="1810056310">
    <w:abstractNumId w:val="3"/>
  </w:num>
  <w:num w:numId="7" w16cid:durableId="710107651">
    <w:abstractNumId w:val="2"/>
  </w:num>
  <w:num w:numId="8" w16cid:durableId="1521822463">
    <w:abstractNumId w:val="1"/>
  </w:num>
  <w:num w:numId="9" w16cid:durableId="101326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AAD"/>
    <w:rsid w:val="00326F90"/>
    <w:rsid w:val="00985136"/>
    <w:rsid w:val="00AA1D8D"/>
    <w:rsid w:val="00AE1988"/>
    <w:rsid w:val="00B47730"/>
    <w:rsid w:val="00CB0664"/>
    <w:rsid w:val="00EB2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48A63A"/>
  <w14:defaultImageDpi w14:val="300"/>
  <w15:docId w15:val="{50304089-D8D1-46B0-A816-BF1C7DF5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Sucre</cp:lastModifiedBy>
  <cp:revision>2</cp:revision>
  <dcterms:created xsi:type="dcterms:W3CDTF">2013-12-23T23:15:00Z</dcterms:created>
  <dcterms:modified xsi:type="dcterms:W3CDTF">2026-09-03T11:17:00Z</dcterms:modified>
  <cp:category/>
</cp:coreProperties>
</file>